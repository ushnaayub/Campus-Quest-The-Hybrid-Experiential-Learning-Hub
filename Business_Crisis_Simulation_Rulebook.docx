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Business Crisis Simulation: Rulebook</w:t>
      </w:r>
    </w:p>
    <w:p>
      <w:r>
        <w:rPr>
          <w:sz w:val="22"/>
        </w:rPr>
        <w:br/>
        <w:t>📘 Business Crisis Simulation: Rulebook</w:t>
        <w:br/>
        <w:br/>
        <w:t>Welcome to the corporate world, where every decision matters.</w:t>
        <w:br/>
        <w:t>In Business Crisis Simulation, players step into the role of powerful business leaders facing unexpected crises, financial disasters, employee conflicts, and public controversies.</w:t>
        <w:br/>
        <w:br/>
        <w:t>Will your company rise to success through smart leadership, or collapse under pressure?</w:t>
        <w:br/>
        <w:br/>
        <w:t>🎯 The Objective</w:t>
        <w:br/>
        <w:br/>
        <w:t>The CEO / Management Team</w:t>
        <w:br/>
        <w:t>Your goal is to:</w:t>
        <w:br/>
        <w:t>• Keep the company profitable</w:t>
        <w:br/>
        <w:t>• Maintain employee satisfaction</w:t>
        <w:br/>
        <w:t>• Protect company reputation</w:t>
        <w:br/>
        <w:t>• Survive all business crises</w:t>
        <w:br/>
        <w:br/>
        <w:t>To win, the company must successfully complete all crisis rounds without collapsing.</w:t>
        <w:br/>
        <w:br/>
        <w:t>👔 The Roles</w:t>
        <w:br/>
        <w:br/>
        <w:t>CEO — Company Leader</w:t>
        <w:br/>
        <w:t>Makes final decisions during crises and manages the company’s future.</w:t>
        <w:br/>
        <w:br/>
        <w:t>Financial Manager — Finance Department</w:t>
        <w:br/>
        <w:t>Handles budgets, investments, and financial recovery plans.</w:t>
        <w:br/>
        <w:br/>
        <w:t>HR Manager — Human Resources</w:t>
        <w:br/>
        <w:t>Maintains employee morale and resolves workplace conflicts.</w:t>
        <w:br/>
        <w:br/>
        <w:t>PR Manager — Public Relations</w:t>
        <w:br/>
        <w:t>Protects company reputation and handles media controversies.</w:t>
        <w:br/>
        <w:br/>
        <w:t>IT Manager — Technical Department</w:t>
        <w:br/>
        <w:t>Solves cybersecurity issues, server failures, and technical emergencies.</w:t>
        <w:br/>
        <w:br/>
        <w:t>Employees — Staff Members</w:t>
        <w:br/>
        <w:t>Support the company and help maintain productivity and stability.</w:t>
        <w:br/>
        <w:br/>
        <w:t>⚠️ Types of Crises</w:t>
        <w:br/>
        <w:br/>
        <w:t>Financial Crisis</w:t>
        <w:br/>
        <w:t>• Revenue loss</w:t>
        <w:br/>
        <w:t>• Investor withdrawal</w:t>
        <w:br/>
        <w:t>• Budget shortages</w:t>
        <w:br/>
        <w:t>• Unexpected expenses</w:t>
        <w:br/>
        <w:br/>
        <w:t>Public Relations Crisis</w:t>
        <w:br/>
        <w:t>• Viral negative reviews</w:t>
        <w:br/>
        <w:t>• Social media backlash</w:t>
        <w:br/>
        <w:t>• Customer complaints</w:t>
        <w:br/>
        <w:t>• Brand reputation damage</w:t>
        <w:br/>
        <w:br/>
        <w:t>Employee Crisis</w:t>
        <w:br/>
        <w:t>• Employee strikes</w:t>
        <w:br/>
        <w:t>• Internal conflicts</w:t>
        <w:br/>
        <w:t>• Low morale</w:t>
        <w:br/>
        <w:t>• Mass resignations</w:t>
        <w:br/>
        <w:br/>
        <w:t>Technical Crisis</w:t>
        <w:br/>
        <w:t>• Server crashes</w:t>
        <w:br/>
        <w:t>• Data breaches</w:t>
        <w:br/>
        <w:t>• Website failure</w:t>
        <w:br/>
        <w:t>• Security attacks</w:t>
        <w:br/>
        <w:br/>
        <w:t>Market Competition Crisis</w:t>
        <w:br/>
        <w:t>• Competitor promotions</w:t>
        <w:br/>
        <w:t>• Product copying</w:t>
        <w:br/>
        <w:t>• Sudden market changes</w:t>
        <w:br/>
        <w:t>• Customer loss</w:t>
        <w:br/>
        <w:br/>
        <w:t>🎮 Gameplay Phases</w:t>
        <w:br/>
        <w:br/>
        <w:t>1. Company Setup Phase</w:t>
        <w:br/>
        <w:t>At the beginning of the game:</w:t>
        <w:br/>
        <w:t>• Players choose company name</w:t>
        <w:br/>
        <w:t>• Select industry type</w:t>
        <w:br/>
        <w:t>• Select difficulty level</w:t>
        <w:br/>
        <w:t>• Assign player roles</w:t>
        <w:br/>
        <w:br/>
        <w:t>The company starts with:</w:t>
        <w:br/>
        <w:t>• Initial budget</w:t>
        <w:br/>
        <w:t>• Reputation score</w:t>
        <w:br/>
        <w:t>• Employee morale</w:t>
        <w:br/>
        <w:t>• Customer trust level</w:t>
        <w:br/>
        <w:br/>
        <w:t>2. Crisis Phase</w:t>
        <w:br/>
        <w:t>The Moderator/System presents a business crisis.</w:t>
        <w:br/>
        <w:br/>
        <w:t>Example:</w:t>
        <w:br/>
        <w:t>“A customer complaint about your company has gone viral on social media.”</w:t>
        <w:br/>
        <w:br/>
        <w:t>The management team must discuss and select one response.</w:t>
        <w:br/>
        <w:br/>
        <w:t>3. Decision Phase</w:t>
        <w:br/>
        <w:t>Players choose one solution from the provided options.</w:t>
        <w:br/>
        <w:br/>
        <w:t>Example Options:</w:t>
        <w:br/>
        <w:t>• Publicly apologize</w:t>
        <w:br/>
        <w:t>• Ignore the issue</w:t>
        <w:br/>
        <w:t>• Offer compensation</w:t>
        <w:br/>
        <w:t>• Start marketing campaign</w:t>
        <w:br/>
        <w:br/>
        <w:t>Each decision affects:</w:t>
        <w:br/>
        <w:t>• Reputation</w:t>
        <w:br/>
        <w:t>• Finances</w:t>
        <w:br/>
        <w:t>• Employee morale</w:t>
        <w:br/>
        <w:t>• Customer trust</w:t>
        <w:br/>
        <w:br/>
        <w:t>4. Consequence Phase</w:t>
        <w:br/>
        <w:t>The Moderator/System announces the result of the decision.</w:t>
        <w:br/>
        <w:br/>
        <w:t>Examples:</w:t>
        <w:br/>
        <w:t>• Reputation increases</w:t>
        <w:br/>
        <w:t>• Budget decreases</w:t>
        <w:br/>
        <w:t>• Employees become motivated</w:t>
        <w:br/>
        <w:t>• Customers lose trust</w:t>
        <w:br/>
        <w:br/>
        <w:t>Some bad decisions may create future crises.</w:t>
        <w:br/>
        <w:br/>
        <w:t>5. Survival Phase</w:t>
        <w:br/>
        <w:t>The company continues facing new crises until:</w:t>
        <w:br/>
        <w:t>• The company survives all rounds</w:t>
        <w:br/>
        <w:t>OR</w:t>
        <w:br/>
        <w:t>• The company collapses</w:t>
        <w:br/>
        <w:br/>
        <w:t>📋 Important Rules to Remember</w:t>
        <w:br/>
        <w:br/>
        <w:t>The CEO’s Responsibility</w:t>
        <w:br/>
        <w:t>The CEO has final authority during decision-making. Poor leadership may damage the company permanently.</w:t>
        <w:br/>
        <w:br/>
        <w:t>Financial Limits</w:t>
        <w:br/>
        <w:t>Every action costs money.</w:t>
        <w:br/>
        <w:t>If the company budget reaches zero, the company goes bankrupt and loses the game.</w:t>
        <w:br/>
        <w:br/>
        <w:t>Reputation Matters</w:t>
        <w:br/>
        <w:t>A damaged reputation reduces customer trust and company growth.</w:t>
        <w:br/>
        <w:br/>
        <w:t>If reputation falls to zero:</w:t>
        <w:br/>
        <w:t>• Customers stop supporting the company</w:t>
        <w:br/>
        <w:t>• The company fails</w:t>
        <w:br/>
        <w:br/>
        <w:t>Employee Morale</w:t>
        <w:br/>
        <w:t>Employees perform better when morale is high.</w:t>
        <w:br/>
        <w:br/>
        <w:t>Low morale may cause:</w:t>
        <w:br/>
        <w:t>• Strikes</w:t>
        <w:br/>
        <w:t>• Productivity loss</w:t>
        <w:br/>
        <w:t>• Resignations</w:t>
        <w:br/>
        <w:br/>
        <w:t>Crisis Time Limit</w:t>
        <w:br/>
        <w:br/>
        <w:t>Difficulty | Time Limit</w:t>
        <w:br/>
        <w:t>Easy | 60 seconds</w:t>
        <w:br/>
        <w:t>Medium | 40 seconds</w:t>
        <w:br/>
        <w:t>Hard | 20 seconds</w:t>
        <w:br/>
        <w:br/>
        <w:t>If no decision is made:</w:t>
        <w:br/>
        <w:t>• The worst outcome automatically occurs.</w:t>
        <w:br/>
        <w:br/>
        <w:t>Dead Company Rule</w:t>
        <w:br/>
        <w:t>Once the company collapses:</w:t>
        <w:br/>
        <w:t>• The game immediately ends</w:t>
        <w:br/>
        <w:t>• No further decisions can be made</w:t>
        <w:br/>
        <w:br/>
        <w:t>🏆 Winning the Game</w:t>
        <w:br/>
        <w:br/>
        <w:t>The company wins if:</w:t>
        <w:br/>
        <w:t>• All crisis rounds are completed</w:t>
        <w:br/>
        <w:t>• Budget remains above zero</w:t>
        <w:br/>
        <w:t>• Reputation stays stable</w:t>
        <w:br/>
        <w:t>• Employee morale survives</w:t>
        <w:br/>
        <w:br/>
        <w:t>Final ranks are awarded based on performance.</w:t>
        <w:br/>
        <w:br/>
        <w:t>Score | Rank</w:t>
        <w:br/>
        <w:t>90+ | Legendary CEO</w:t>
        <w:br/>
        <w:t>75–89 | Successful Entrepreneur</w:t>
        <w:br/>
        <w:t>50–74 | Average Manager</w:t>
        <w:br/>
        <w:t>Below 50 | Business Failed</w:t>
        <w:br/>
        <w:br/>
        <w:t>❌ Losing the Game</w:t>
        <w:br/>
        <w:br/>
        <w:t>The company loses if:</w:t>
        <w:br/>
        <w:t>• Budget reaches zero</w:t>
        <w:br/>
        <w:t>• Reputation becomes zero</w:t>
        <w:br/>
        <w:t>• Employee morale completely collapses</w:t>
        <w:br/>
        <w:t>• Customers abandon the company</w:t>
        <w:br/>
        <w:br/>
        <w:t>⭐ Bonus Features (Optional)</w:t>
        <w:br/>
        <w:br/>
        <w:t>Achievement System</w:t>
        <w:br/>
        <w:t>Players can unlock:</w:t>
        <w:br/>
        <w:t>• Crisis Master</w:t>
        <w:br/>
        <w:t>• Financial Genius</w:t>
        <w:br/>
        <w:t>• Employee Hero</w:t>
        <w:br/>
        <w:t>• PR Expert</w:t>
        <w:br/>
        <w:br/>
        <w:t>Random Events</w:t>
        <w:br/>
        <w:t>Unexpected events may appear:</w:t>
        <w:br/>
        <w:t>• Economic recession</w:t>
        <w:br/>
        <w:t>• Viral trends</w:t>
        <w:br/>
        <w:t>• Investor opportunities</w:t>
        <w:br/>
        <w:t>• Cyber attacks</w:t>
        <w:br/>
        <w:br/>
        <w:t>💡 Strategy Tips</w:t>
        <w:br/>
        <w:br/>
        <w:t>• Balance finances carefully</w:t>
        <w:br/>
        <w:t>• Keep employees motivated</w:t>
        <w:br/>
        <w:t>• Protect company reputation</w:t>
        <w:br/>
        <w:t>• Think before making decisions</w:t>
        <w:br/>
        <w:t>• Every action has consequences</w:t>
        <w:br/>
        <w:br/>
        <w:t>📢 Final Message</w:t>
        <w:br/>
        <w:br/>
        <w:t>Running a business is not easy.</w:t>
        <w:br/>
        <w:t>Success depends on leadership, teamwork, communication, and smart decision-making.</w:t>
        <w:br/>
        <w:br/>
        <w:t>Can you survive the crisis and lead your company to success?</w:t>
        <w:br/>
        <w:br/>
        <w:t>The business world is waiting… 🚀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